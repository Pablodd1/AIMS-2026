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p14">
  <w:body>
    <w:p w:rsidR="5AB133AD" w:rsidP="453653C7" w:rsidRDefault="5AB133AD" w14:paraId="244BB4B5" w14:textId="4719333A">
      <w:pPr>
        <w:jc w:val="center"/>
      </w:pPr>
      <w:r w:rsidR="193DFC85">
        <w:drawing>
          <wp:inline wp14:editId="7355C057" wp14:anchorId="505E776D">
            <wp:extent cx="3009900" cy="1761000"/>
            <wp:effectExtent l="0" t="0" r="0" b="0"/>
            <wp:docPr id="832526221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076c4ad387854487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09900" cy="176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453653C7" w14:paraId="0F511E83" wp14:textId="77777777" wp14:noSpellErr="1">
      <w:pPr>
        <w:pStyle w:val="Heading1"/>
        <w:rPr>
          <w:sz w:val="36"/>
          <w:szCs w:val="36"/>
        </w:rPr>
      </w:pPr>
      <w:r>
        <w:t>Patient Information Form</w:t>
      </w:r>
    </w:p>
    <w:p xmlns:wp14="http://schemas.microsoft.com/office/word/2010/wordml" w14:paraId="69E8853D" wp14:textId="77777777">
      <w:pPr>
        <w:pStyle w:val="Heading2"/>
      </w:pPr>
      <w:r>
        <w:t>Step 1 Personal Information</w:t>
      </w:r>
    </w:p>
    <w:p xmlns:wp14="http://schemas.microsoft.com/office/word/2010/wordml" w14:paraId="7D95F1BC" wp14:textId="77777777">
      <w:pPr>
        <w:pStyle w:val="ListBullet"/>
      </w:pPr>
      <w:r>
        <w:t>First Name: {firstName}</w:t>
      </w:r>
    </w:p>
    <w:p xmlns:wp14="http://schemas.microsoft.com/office/word/2010/wordml" w14:paraId="2452A324" wp14:textId="77777777">
      <w:pPr>
        <w:pStyle w:val="ListBullet"/>
      </w:pPr>
      <w:r>
        <w:t>Middle Name: {middleName}</w:t>
      </w:r>
    </w:p>
    <w:p xmlns:wp14="http://schemas.microsoft.com/office/word/2010/wordml" w14:paraId="630D4C0F" wp14:textId="77777777">
      <w:pPr>
        <w:pStyle w:val="ListBullet"/>
      </w:pPr>
      <w:r>
        <w:t>Last Name: {lastName}</w:t>
      </w:r>
    </w:p>
    <w:p xmlns:wp14="http://schemas.microsoft.com/office/word/2010/wordml" w14:paraId="59DB31F6" wp14:textId="77777777">
      <w:pPr>
        <w:pStyle w:val="ListBullet"/>
      </w:pPr>
      <w:r>
        <w:t>Date of Birth: {dob}</w:t>
      </w:r>
    </w:p>
    <w:p xmlns:wp14="http://schemas.microsoft.com/office/word/2010/wordml" w14:paraId="4BF15F07" wp14:textId="77777777">
      <w:pPr>
        <w:pStyle w:val="ListBullet"/>
      </w:pPr>
      <w:r>
        <w:t>Gender: {gender}</w:t>
      </w:r>
    </w:p>
    <w:p xmlns:wp14="http://schemas.microsoft.com/office/word/2010/wordml" w14:paraId="20D8A5BF" wp14:textId="77777777">
      <w:pPr>
        <w:pStyle w:val="ListBullet"/>
      </w:pPr>
      <w:r>
        <w:t>Home Phone: {homePhone}</w:t>
      </w:r>
    </w:p>
    <w:p xmlns:wp14="http://schemas.microsoft.com/office/word/2010/wordml" w14:paraId="33FE6C42" wp14:textId="77777777">
      <w:pPr>
        <w:pStyle w:val="ListBullet"/>
      </w:pPr>
      <w:r>
        <w:t>Mobile Phone: {mobilePhone}</w:t>
      </w:r>
    </w:p>
    <w:p xmlns:wp14="http://schemas.microsoft.com/office/word/2010/wordml" w14:paraId="53E64105" wp14:textId="77777777">
      <w:pPr>
        <w:pStyle w:val="ListBullet"/>
      </w:pPr>
      <w:r>
        <w:t>Email: {email}</w:t>
      </w:r>
    </w:p>
    <w:p xmlns:wp14="http://schemas.microsoft.com/office/word/2010/wordml" w14:paraId="11664AEB" wp14:textId="77777777">
      <w:pPr>
        <w:pStyle w:val="ListBullet"/>
      </w:pPr>
      <w:r>
        <w:t>Address 1: {address1}</w:t>
      </w:r>
    </w:p>
    <w:p xmlns:wp14="http://schemas.microsoft.com/office/word/2010/wordml" w14:paraId="68C46A4A" wp14:textId="77777777">
      <w:pPr>
        <w:pStyle w:val="ListBullet"/>
      </w:pPr>
      <w:r>
        <w:t>Address 2: {address2}</w:t>
      </w:r>
    </w:p>
    <w:p xmlns:wp14="http://schemas.microsoft.com/office/word/2010/wordml" w14:paraId="197437C0" wp14:textId="77777777">
      <w:pPr>
        <w:pStyle w:val="ListBullet"/>
      </w:pPr>
      <w:r>
        <w:t>City: {city}</w:t>
      </w:r>
    </w:p>
    <w:p xmlns:wp14="http://schemas.microsoft.com/office/word/2010/wordml" w14:paraId="07901304" wp14:textId="77777777">
      <w:pPr>
        <w:pStyle w:val="ListBullet"/>
      </w:pPr>
      <w:r>
        <w:t>State: {state}</w:t>
      </w:r>
    </w:p>
    <w:p xmlns:wp14="http://schemas.microsoft.com/office/word/2010/wordml" w14:paraId="609876F7" wp14:textId="77777777">
      <w:pPr>
        <w:pStyle w:val="ListBullet"/>
      </w:pPr>
      <w:r>
        <w:t>ZIP Code: {zip}</w:t>
      </w:r>
    </w:p>
    <w:p xmlns:wp14="http://schemas.microsoft.com/office/word/2010/wordml" w14:paraId="6DFA76C1" wp14:textId="77777777" wp14:noSpellErr="1">
      <w:pPr>
        <w:pStyle w:val="ListBullet"/>
        <w:rPr/>
      </w:pPr>
      <w:r>
        <w:t>Preferred Contact: {preferredContact}</w:t>
      </w:r>
    </w:p>
    <w:p w:rsidR="453653C7" w:rsidP="453653C7" w:rsidRDefault="453653C7" w14:paraId="74219621" w14:textId="757A4A15">
      <w:pPr>
        <w:pStyle w:val="ListBullet"/>
        <w:numPr>
          <w:ilvl w:val="0"/>
          <w:numId w:val="0"/>
        </w:numPr>
        <w:ind w:left="360"/>
      </w:pPr>
      <w:r/>
    </w:p>
    <w:p xmlns:wp14="http://schemas.microsoft.com/office/word/2010/wordml" w14:paraId="07AEB061" wp14:textId="77777777">
      <w:pPr>
        <w:pStyle w:val="Heading2"/>
      </w:pPr>
      <w:r>
        <w:t>Step 2 Insurance Information</w:t>
      </w:r>
    </w:p>
    <w:p xmlns:wp14="http://schemas.microsoft.com/office/word/2010/wordml" w14:paraId="4C98FA1E" wp14:textId="77777777">
      <w:pPr>
        <w:pStyle w:val="ListBullet"/>
      </w:pPr>
      <w:r>
        <w:t>Insurance Provider: {insuranceProvider}</w:t>
      </w:r>
    </w:p>
    <w:p xmlns:wp14="http://schemas.microsoft.com/office/word/2010/wordml" w14:paraId="0A2EB2C0" wp14:textId="77777777">
      <w:pPr>
        <w:pStyle w:val="ListBullet"/>
      </w:pPr>
      <w:r>
        <w:t>Policy Member ID: {policyMemberId}</w:t>
      </w:r>
    </w:p>
    <w:p xmlns:wp14="http://schemas.microsoft.com/office/word/2010/wordml" w14:paraId="76AD4AC9" wp14:textId="77777777">
      <w:pPr>
        <w:pStyle w:val="ListBullet"/>
      </w:pPr>
      <w:r>
        <w:t>Group Number: {groupNumber}</w:t>
      </w:r>
    </w:p>
    <w:p xmlns:wp14="http://schemas.microsoft.com/office/word/2010/wordml" w14:paraId="10866470" wp14:textId="77777777">
      <w:pPr>
        <w:pStyle w:val="ListBullet"/>
      </w:pPr>
      <w:r>
        <w:t>Policy Holder Name: {policyHolderName}</w:t>
      </w:r>
    </w:p>
    <w:p xmlns:wp14="http://schemas.microsoft.com/office/word/2010/wordml" w14:paraId="09933B8E" wp14:textId="77777777">
      <w:pPr>
        <w:pStyle w:val="ListBullet"/>
      </w:pPr>
      <w:r>
        <w:t>Policy Holder DOB: {policyHolderDob}</w:t>
      </w:r>
    </w:p>
    <w:p xmlns:wp14="http://schemas.microsoft.com/office/word/2010/wordml" w14:paraId="36F2B417" wp14:textId="77777777" wp14:noSpellErr="1">
      <w:pPr>
        <w:pStyle w:val="ListBullet"/>
        <w:rPr/>
      </w:pPr>
      <w:r>
        <w:t>Primary Care Physician: {primaryCarePhysician}</w:t>
      </w:r>
    </w:p>
    <w:p w:rsidR="453653C7" w:rsidP="453653C7" w:rsidRDefault="453653C7" w14:paraId="1C387645" w14:textId="79F4BF15">
      <w:pPr>
        <w:pStyle w:val="ListBullet"/>
        <w:numPr>
          <w:ilvl w:val="0"/>
          <w:numId w:val="0"/>
        </w:numPr>
        <w:ind w:left="360"/>
      </w:pPr>
      <w:r/>
    </w:p>
    <w:p xmlns:wp14="http://schemas.microsoft.com/office/word/2010/wordml" w14:paraId="0CED0A7E" wp14:textId="77777777">
      <w:pPr>
        <w:pStyle w:val="Heading2"/>
      </w:pPr>
      <w:r>
        <w:t>Step 3 Medical &amp; Family History</w:t>
      </w:r>
    </w:p>
    <w:p xmlns:wp14="http://schemas.microsoft.com/office/word/2010/wordml" w14:paraId="2949AF09" wp14:textId="77777777">
      <w:pPr>
        <w:pStyle w:val="ListBullet"/>
      </w:pPr>
      <w:r>
        <w:t>Current Medications: {currentMedications}</w:t>
      </w:r>
    </w:p>
    <w:p xmlns:wp14="http://schemas.microsoft.com/office/word/2010/wordml" w14:paraId="571B75F6" wp14:textId="77777777">
      <w:pPr>
        <w:pStyle w:val="ListBullet"/>
      </w:pPr>
      <w:r>
        <w:t>Allergies: {allergies}</w:t>
      </w:r>
    </w:p>
    <w:p xmlns:wp14="http://schemas.microsoft.com/office/word/2010/wordml" w14:paraId="280ECF02" wp14:textId="77777777">
      <w:pPr>
        <w:pStyle w:val="ListBullet"/>
      </w:pPr>
      <w:r>
        <w:t>Chronic Conditions: {chronicConditions}</w:t>
      </w:r>
    </w:p>
    <w:p xmlns:wp14="http://schemas.microsoft.com/office/word/2010/wordml" w14:paraId="71C71B54" wp14:textId="77777777">
      <w:pPr>
        <w:pStyle w:val="ListBullet"/>
      </w:pPr>
      <w:r>
        <w:t>Past Surgeries: {pastSurgeries}</w:t>
      </w:r>
    </w:p>
    <w:p xmlns:wp14="http://schemas.microsoft.com/office/word/2010/wordml" w14:paraId="364C45BA" wp14:textId="77777777" wp14:noSpellErr="1">
      <w:pPr>
        <w:pStyle w:val="ListBullet"/>
        <w:rPr/>
      </w:pPr>
      <w:r>
        <w:t>Family History: {familyHistory}</w:t>
      </w:r>
    </w:p>
    <w:p w:rsidR="453653C7" w:rsidP="453653C7" w:rsidRDefault="453653C7" w14:paraId="4356AEFB" w14:textId="037AE2B1">
      <w:pPr>
        <w:pStyle w:val="ListBullet"/>
        <w:numPr>
          <w:ilvl w:val="0"/>
          <w:numId w:val="0"/>
        </w:numPr>
        <w:ind w:left="360"/>
      </w:pPr>
      <w:r/>
    </w:p>
    <w:p xmlns:wp14="http://schemas.microsoft.com/office/word/2010/wordml" w14:paraId="7F11D69F" wp14:textId="77777777">
      <w:pPr>
        <w:pStyle w:val="Heading2"/>
      </w:pPr>
      <w:r>
        <w:t>Step 4 Reason for Visit &amp; Symptoms</w:t>
      </w:r>
    </w:p>
    <w:p xmlns:wp14="http://schemas.microsoft.com/office/word/2010/wordml" w14:paraId="6F2FE5F9" wp14:textId="77777777">
      <w:pPr>
        <w:pStyle w:val="ListBullet"/>
      </w:pPr>
      <w:r>
        <w:t>Reason for Visit: {reasonForVisit}</w:t>
      </w:r>
    </w:p>
    <w:p xmlns:wp14="http://schemas.microsoft.com/office/word/2010/wordml" w14:paraId="5DAA13D3" wp14:textId="77777777">
      <w:pPr>
        <w:pStyle w:val="ListBullet"/>
      </w:pPr>
      <w:r>
        <w:t>Symptoms Detail: {symptomsDetail}</w:t>
      </w:r>
    </w:p>
    <w:p xmlns:wp14="http://schemas.microsoft.com/office/word/2010/wordml" w14:paraId="5B08F939" wp14:textId="77777777">
      <w:pPr>
        <w:pStyle w:val="ListBullet"/>
      </w:pPr>
      <w:r>
        <w:t>Symptoms Duration: {symptomsDuration}</w:t>
      </w:r>
    </w:p>
    <w:p xmlns:wp14="http://schemas.microsoft.com/office/word/2010/wordml" w14:paraId="24409F57" wp14:textId="77777777">
      <w:pPr>
        <w:pStyle w:val="ListBullet"/>
      </w:pPr>
      <w:r>
        <w:t>Symptoms Severity: {symptomsSeverity}</w:t>
      </w:r>
    </w:p>
    <w:p xmlns:wp14="http://schemas.microsoft.com/office/word/2010/wordml" w14:paraId="7CFD82F7" wp14:textId="77777777">
      <w:pPr>
        <w:pStyle w:val="ListBullet"/>
      </w:pPr>
      <w:r>
        <w:t>Experienced Before: {experiencedBefore}</w:t>
      </w:r>
    </w:p>
    <w:p xmlns:wp14="http://schemas.microsoft.com/office/word/2010/wordml" w14:paraId="5149787D" wp14:textId="77777777">
      <w:pPr>
        <w:pStyle w:val="ListBullet"/>
      </w:pPr>
      <w:r>
        <w:t>Symptoms Before When: {symptomsBeforeWhen}</w:t>
      </w:r>
    </w:p>
    <w:p xmlns:wp14="http://schemas.microsoft.com/office/word/2010/wordml" w14:paraId="654B3832" wp14:textId="77777777" wp14:noSpellErr="1">
      <w:pPr>
        <w:pStyle w:val="ListBullet"/>
        <w:rPr/>
      </w:pPr>
      <w:r>
        <w:t>Symptoms Aggravators: {symptomsAggravators}</w:t>
      </w:r>
    </w:p>
    <w:p w:rsidR="453653C7" w:rsidP="453653C7" w:rsidRDefault="453653C7" w14:paraId="1696F3FD" w14:textId="3005788E">
      <w:pPr>
        <w:pStyle w:val="ListBullet"/>
        <w:numPr>
          <w:ilvl w:val="0"/>
          <w:numId w:val="0"/>
        </w:numPr>
        <w:ind w:left="360"/>
      </w:pPr>
      <w:r/>
    </w:p>
    <w:p xmlns:wp14="http://schemas.microsoft.com/office/word/2010/wordml" w14:paraId="6BA4ECEF" wp14:textId="77777777">
      <w:pPr>
        <w:pStyle w:val="Heading2"/>
      </w:pPr>
      <w:r>
        <w:t>Step 5 Social History</w:t>
      </w:r>
    </w:p>
    <w:p xmlns:wp14="http://schemas.microsoft.com/office/word/2010/wordml" w14:paraId="1EC0F48B" wp14:textId="77777777">
      <w:pPr>
        <w:pStyle w:val="ListBullet"/>
      </w:pPr>
      <w:r>
        <w:t>Occupation: {occupation}</w:t>
      </w:r>
    </w:p>
    <w:p xmlns:wp14="http://schemas.microsoft.com/office/word/2010/wordml" w14:paraId="76843D33" wp14:textId="77777777">
      <w:pPr>
        <w:pStyle w:val="ListBullet"/>
      </w:pPr>
      <w:r>
        <w:t>Living Arrangement: {livingArrangement}</w:t>
      </w:r>
    </w:p>
    <w:p xmlns:wp14="http://schemas.microsoft.com/office/word/2010/wordml" w14:paraId="16C96600" wp14:textId="77777777">
      <w:pPr>
        <w:pStyle w:val="ListBullet"/>
      </w:pPr>
      <w:r>
        <w:t>Tobacco Use: {tobaccoUse}</w:t>
      </w:r>
    </w:p>
    <w:p xmlns:wp14="http://schemas.microsoft.com/office/word/2010/wordml" w14:paraId="0D7E61AA" wp14:textId="77777777">
      <w:pPr>
        <w:pStyle w:val="ListBullet"/>
      </w:pPr>
      <w:r>
        <w:t>Alcohol Use: {alcoholUse}</w:t>
      </w:r>
    </w:p>
    <w:p xmlns:wp14="http://schemas.microsoft.com/office/word/2010/wordml" w14:paraId="010012D9" wp14:textId="77777777" wp14:noSpellErr="1">
      <w:pPr>
        <w:pStyle w:val="ListBullet"/>
        <w:rPr/>
      </w:pPr>
      <w:r>
        <w:t>Recreational Drugs: {recreationalDrugs}</w:t>
      </w:r>
    </w:p>
    <w:p w:rsidR="453653C7" w:rsidP="453653C7" w:rsidRDefault="453653C7" w14:paraId="74B36904" w14:textId="434AD842">
      <w:pPr>
        <w:pStyle w:val="ListBullet"/>
        <w:numPr>
          <w:ilvl w:val="0"/>
          <w:numId w:val="0"/>
        </w:numPr>
        <w:ind w:left="360"/>
      </w:pPr>
      <w:r/>
    </w:p>
    <w:p xmlns:wp14="http://schemas.microsoft.com/office/word/2010/wordml" w14:paraId="70B9B84A" wp14:textId="77777777">
      <w:pPr>
        <w:pStyle w:val="Heading2"/>
      </w:pPr>
      <w:r>
        <w:t>Step 6 Review of Systems</w:t>
      </w:r>
    </w:p>
    <w:p xmlns:wp14="http://schemas.microsoft.com/office/word/2010/wordml" w14:paraId="4570E391" wp14:textId="77777777">
      <w:pPr>
        <w:pStyle w:val="ListBullet"/>
      </w:pPr>
      <w:r>
        <w:t>Weight Loss, Fever, Fatigue: {weightLossFeverFatigue}</w:t>
      </w:r>
    </w:p>
    <w:p xmlns:wp14="http://schemas.microsoft.com/office/word/2010/wordml" w14:paraId="172CFB0F" wp14:textId="77777777">
      <w:pPr>
        <w:pStyle w:val="ListBullet"/>
      </w:pPr>
      <w:r>
        <w:t>Chest Pain, Palpitations, Leg Swelling: {chestPainPalpitationsLegSwelling}</w:t>
      </w:r>
    </w:p>
    <w:p xmlns:wp14="http://schemas.microsoft.com/office/word/2010/wordml" w14:paraId="77C944E6" wp14:textId="77777777">
      <w:pPr>
        <w:pStyle w:val="ListBullet"/>
      </w:pPr>
      <w:r>
        <w:t>Cough, Shortness of Breath, Wheezing: {coughShortnessBreathWheezing}</w:t>
      </w:r>
    </w:p>
    <w:p xmlns:wp14="http://schemas.microsoft.com/office/word/2010/wordml" w14:paraId="528F18A9" wp14:textId="77777777">
      <w:pPr>
        <w:pStyle w:val="ListBullet"/>
      </w:pPr>
      <w:r>
        <w:t>Nausea, Vomiting, Diarrhea, Constipation: {nauseaVomitingDiarrheaConstipation}</w:t>
      </w:r>
    </w:p>
    <w:p xmlns:wp14="http://schemas.microsoft.com/office/word/2010/wordml" w14:paraId="7A6E87D9" wp14:textId="77777777">
      <w:pPr>
        <w:pStyle w:val="ListBullet"/>
      </w:pPr>
      <w:r>
        <w:t>Joint Pain, Muscle Aches, Weakness: {jointPainMuscleAchesWeakness}</w:t>
      </w:r>
    </w:p>
    <w:p xmlns:wp14="http://schemas.microsoft.com/office/word/2010/wordml" w14:paraId="629094DA" wp14:textId="77777777" wp14:noSpellErr="1">
      <w:pPr>
        <w:pStyle w:val="ListBullet"/>
        <w:rPr/>
      </w:pPr>
      <w:r>
        <w:t>Headaches, Dizziness, Numbness: {headachesDizzinessNumbness}</w:t>
      </w:r>
    </w:p>
    <w:p w:rsidR="453653C7" w:rsidP="453653C7" w:rsidRDefault="453653C7" w14:paraId="1CD9B6E2" w14:textId="3FA37412">
      <w:pPr>
        <w:pStyle w:val="ListBullet"/>
        <w:numPr>
          <w:ilvl w:val="0"/>
          <w:numId w:val="0"/>
        </w:numPr>
        <w:ind w:left="360"/>
      </w:pPr>
      <w:r/>
    </w:p>
    <w:p xmlns:wp14="http://schemas.microsoft.com/office/word/2010/wordml" w14:paraId="3471E327" wp14:textId="77777777">
      <w:pPr>
        <w:pStyle w:val="Heading2"/>
      </w:pPr>
      <w:r>
        <w:t>Step 7 Additional Health &amp; Lifestyle</w:t>
      </w:r>
    </w:p>
    <w:p xmlns:wp14="http://schemas.microsoft.com/office/word/2010/wordml" w14:paraId="7957BFA8" wp14:textId="77777777">
      <w:pPr>
        <w:pStyle w:val="ListBullet"/>
      </w:pPr>
      <w:r>
        <w:t>Physical Activity: {physicalActivity}</w:t>
      </w:r>
    </w:p>
    <w:p xmlns:wp14="http://schemas.microsoft.com/office/word/2010/wordml" w14:paraId="554C83CD" wp14:textId="77777777">
      <w:pPr>
        <w:pStyle w:val="ListBullet"/>
      </w:pPr>
      <w:r>
        <w:t>Nutrition: {nutrition}</w:t>
      </w:r>
    </w:p>
    <w:p xmlns:wp14="http://schemas.microsoft.com/office/word/2010/wordml" w14:paraId="10643EE0" wp14:textId="77777777">
      <w:pPr>
        <w:pStyle w:val="ListBullet"/>
      </w:pPr>
      <w:r>
        <w:t>Seat Belt Use: {seatBeltUse}</w:t>
      </w:r>
    </w:p>
    <w:p xmlns:wp14="http://schemas.microsoft.com/office/word/2010/wordml" w14:paraId="40A88A0C" wp14:textId="77777777">
      <w:pPr>
        <w:pStyle w:val="ListBullet"/>
      </w:pPr>
      <w:r>
        <w:t>Depression: {depression}</w:t>
      </w:r>
    </w:p>
    <w:p xmlns:wp14="http://schemas.microsoft.com/office/word/2010/wordml" w14:paraId="43785292" wp14:textId="77777777">
      <w:pPr>
        <w:pStyle w:val="ListBullet"/>
      </w:pPr>
      <w:r>
        <w:t>Anxiety: {anxiety}</w:t>
      </w:r>
    </w:p>
    <w:p xmlns:wp14="http://schemas.microsoft.com/office/word/2010/wordml" w14:paraId="58388604" wp14:textId="77777777">
      <w:pPr>
        <w:pStyle w:val="ListBullet"/>
      </w:pPr>
      <w:r>
        <w:t>Stress: {stress}</w:t>
      </w:r>
    </w:p>
    <w:p xmlns:wp14="http://schemas.microsoft.com/office/word/2010/wordml" w14:paraId="6E65DE36" wp14:textId="77777777">
      <w:pPr>
        <w:pStyle w:val="ListBullet"/>
      </w:pPr>
      <w:r>
        <w:t>Social Emotional Support: {socialEmotionalSupport}</w:t>
      </w:r>
    </w:p>
    <w:p xmlns:wp14="http://schemas.microsoft.com/office/word/2010/wordml" w14:paraId="604871E7" wp14:textId="77777777">
      <w:pPr>
        <w:pStyle w:val="ListBullet"/>
      </w:pPr>
      <w:r>
        <w:t>Pain: {pain}</w:t>
      </w:r>
    </w:p>
    <w:p xmlns:wp14="http://schemas.microsoft.com/office/word/2010/wordml" w14:paraId="476A5BF0" wp14:textId="77777777">
      <w:pPr>
        <w:pStyle w:val="ListBullet"/>
      </w:pPr>
      <w:r>
        <w:t>General Health: {generalHealth}</w:t>
      </w:r>
    </w:p>
    <w:p xmlns:wp14="http://schemas.microsoft.com/office/word/2010/wordml" w14:paraId="45960F96" wp14:textId="77777777">
      <w:pPr>
        <w:pStyle w:val="ListBullet"/>
      </w:pPr>
      <w:r>
        <w:t>Activities of Daily Living: {activitiesOfDailyLiving}</w:t>
      </w:r>
    </w:p>
    <w:p xmlns:wp14="http://schemas.microsoft.com/office/word/2010/wordml" w14:paraId="7A8441E0" wp14:textId="77777777">
      <w:pPr>
        <w:pStyle w:val="ListBullet"/>
      </w:pPr>
      <w:r>
        <w:t>Sleep: {sleep}</w:t>
      </w:r>
    </w:p>
    <w:p xmlns:wp14="http://schemas.microsoft.com/office/word/2010/wordml" w14:paraId="3A34520A" wp14:textId="77777777">
      <w:pPr>
        <w:pStyle w:val="Heading2"/>
      </w:pPr>
      <w:r>
        <w:t>Step 8 Biometric Measures</w:t>
      </w:r>
    </w:p>
    <w:p xmlns:wp14="http://schemas.microsoft.com/office/word/2010/wordml" w14:paraId="5E4EF8CC" wp14:textId="77777777">
      <w:pPr>
        <w:pStyle w:val="ListBullet"/>
      </w:pPr>
      <w:r>
        <w:t>Blood Pressure: {bloodPressure}</w:t>
      </w:r>
    </w:p>
    <w:p xmlns:wp14="http://schemas.microsoft.com/office/word/2010/wordml" w14:paraId="552047BF" wp14:textId="77777777">
      <w:pPr>
        <w:pStyle w:val="ListBullet"/>
      </w:pPr>
      <w:r>
        <w:t>Cholesterol: {cholesterol}</w:t>
      </w:r>
    </w:p>
    <w:p xmlns:wp14="http://schemas.microsoft.com/office/word/2010/wordml" w14:paraId="6680DB1B" wp14:textId="77777777">
      <w:pPr>
        <w:pStyle w:val="ListBullet"/>
      </w:pPr>
      <w:r>
        <w:t>Blood Glucose: {bloodGlucose}</w:t>
      </w:r>
    </w:p>
    <w:p xmlns:wp14="http://schemas.microsoft.com/office/word/2010/wordml" w14:paraId="4460B90B" wp14:textId="77777777">
      <w:pPr>
        <w:pStyle w:val="ListBullet"/>
      </w:pPr>
      <w:r>
        <w:t>Height: {height}</w:t>
      </w:r>
    </w:p>
    <w:p xmlns:wp14="http://schemas.microsoft.com/office/word/2010/wordml" w14:paraId="12C44F15" wp14:textId="77777777">
      <w:pPr>
        <w:pStyle w:val="ListBullet"/>
      </w:pPr>
      <w:r>
        <w:t>Weight: {weight}</w:t>
      </w:r>
    </w:p>
    <w:p xmlns:wp14="http://schemas.microsoft.com/office/word/2010/wordml" w14:paraId="633B3397" wp14:textId="77777777" wp14:noSpellErr="1">
      <w:pPr>
        <w:pStyle w:val="ListBullet"/>
        <w:rPr/>
      </w:pPr>
      <w:r>
        <w:t>Waist Circumference: {waistCircumference}</w:t>
      </w:r>
    </w:p>
    <w:p w:rsidR="453653C7" w:rsidP="453653C7" w:rsidRDefault="453653C7" w14:paraId="0C891730" w14:textId="3397A912">
      <w:pPr>
        <w:pStyle w:val="ListBullet"/>
        <w:numPr>
          <w:ilvl w:val="0"/>
          <w:numId w:val="0"/>
        </w:numPr>
        <w:ind w:left="360"/>
      </w:pPr>
      <w:r/>
    </w:p>
    <w:p xmlns:wp14="http://schemas.microsoft.com/office/word/2010/wordml" w14:paraId="5C8457F0" wp14:textId="77777777">
      <w:pPr>
        <w:pStyle w:val="Heading2"/>
      </w:pPr>
      <w:r>
        <w:t>Step 9 Additional Comments</w:t>
      </w:r>
    </w:p>
    <w:p w:rsidR="453653C7" w:rsidP="453653C7" w:rsidRDefault="453653C7" w14:paraId="1F9A68F7" w14:textId="1E53CA5B">
      <w:pPr>
        <w:pStyle w:val="ListBullet"/>
        <w:rPr/>
      </w:pPr>
      <w:r>
        <w:t>Comment: {comment}</w:t>
      </w:r>
    </w:p>
    <w:p w:rsidR="453653C7" w:rsidP="453653C7" w:rsidRDefault="453653C7" w14:paraId="253A86D9" w14:textId="41E20776">
      <w:pPr>
        <w:pStyle w:val="ListBullet"/>
        <w:numPr>
          <w:ilvl w:val="0"/>
          <w:numId w:val="0"/>
        </w:numPr>
        <w:ind w:left="360"/>
      </w:pPr>
      <w:r/>
    </w:p>
    <w:p w:rsidR="4C405217" w:rsidP="453653C7" w:rsidRDefault="4C405217" w14:paraId="0EB7F8E2" w14:textId="67753157">
      <w:pPr>
        <w:pStyle w:val="Heading2"/>
      </w:pPr>
      <w:r w:rsidR="4C405217">
        <w:rPr/>
        <w:t xml:space="preserve">Step </w:t>
      </w:r>
      <w:r w:rsidR="36564D50">
        <w:rPr/>
        <w:t>10</w:t>
      </w:r>
      <w:r w:rsidR="4C405217">
        <w:rPr/>
        <w:t xml:space="preserve"> Summary</w:t>
      </w:r>
    </w:p>
    <w:p w:rsidR="4C405217" w:rsidP="453653C7" w:rsidRDefault="4C405217" w14:paraId="585A6347" w14:textId="6768B067">
      <w:pPr>
        <w:pStyle w:val="ListBullet"/>
        <w:rPr/>
      </w:pPr>
      <w:r>
        <w:t>{summary}</w:t>
      </w:r>
    </w:p>
    <w:p w:rsidR="453653C7" w:rsidP="453653C7" w:rsidRDefault="453653C7" w14:paraId="5C434E2F" w14:textId="0496F797">
      <w:pPr>
        <w:pStyle w:val="Normal"/>
      </w:pPr>
      <w:r/>
    </w:p>
    <w:p w:rsidR="453653C7" w:rsidP="453653C7" w:rsidRDefault="453653C7" w14:paraId="3775714B" w14:textId="5E448844">
      <w:pPr>
        <w:pStyle w:val="Normal"/>
      </w:pPr>
      <w:r/>
    </w:p>
    <w:p w:rsidR="453653C7" w:rsidP="453653C7" w:rsidRDefault="453653C7" w14:paraId="3D998003" w14:textId="1C1DA702">
      <w:pPr>
        <w:pStyle w:val="ListBullet"/>
        <w:numPr>
          <w:ilvl w:val="0"/>
          <w:numId w:val="0"/>
        </w:numPr>
        <w:ind w:left="0"/>
      </w:pPr>
      <w:r/>
    </w:p>
    <w:sectPr w:rsidRPr="0006063C" w:rsidR="00FC693F" w:rsidSect="00034616">
      <w:pgSz w:w="12240" w:h="15840" w:orient="portrait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15="http://schemas.microsoft.com/office/word/2012/wordml" mc:Ignorable="w14 wp14 w15">
  <w:zoom w:val="bestFit"/>
  <w:trackRevisions w:val="false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A5250F6"/>
    <w:rsid w:val="193DFC85"/>
    <w:rsid w:val="2387CDB6"/>
    <w:rsid w:val="36564D50"/>
    <w:rsid w:val="39AF2BF8"/>
    <w:rsid w:val="453653C7"/>
    <w:rsid w:val="4AA949D2"/>
    <w:rsid w:val="4C405217"/>
    <w:rsid w:val="5AB133AD"/>
    <w:rsid w:val="6344E83A"/>
    <w:rsid w:val="6344E83A"/>
    <w:rsid w:val="6534E5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15:docId w15:val="{17C7CC12-127F-4549-BAA6-18F135CBACD7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 wp14">
  <w:docDefaults>
    <w:rPrDefault>
      <w:rPr>
        <w:rFonts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FC693F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FC693F"/>
    <w:rPr>
      <w:rFonts w:asciiTheme="majorHAnsi" w:hAnsiTheme="majorHAnsi" w:eastAsiaTheme="majorEastAsia" w:cstheme="majorBidi"/>
      <w:color w:val="243F60" w:themeColor="accent1" w:themeShade="7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FC693F"/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FC693F"/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themeShade="99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themeShade="99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themeShade="99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themeShade="99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themeShade="99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themeShade="99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themeShade="99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3" /><Relationship Type="http://schemas.microsoft.com/office/2007/relationships/stylesWithEffects" Target="stylesWithEffects.xml" Id="rId4" /><Relationship Type="http://schemas.openxmlformats.org/officeDocument/2006/relationships/settings" Target="settings.xml" Id="rId5" /><Relationship Type="http://schemas.openxmlformats.org/officeDocument/2006/relationships/webSettings" Target="webSettings.xml" Id="rId6" /><Relationship Type="http://schemas.openxmlformats.org/officeDocument/2006/relationships/fontTable" Target="fontTable.xml" Id="rId7" /><Relationship Type="http://schemas.openxmlformats.org/officeDocument/2006/relationships/theme" Target="theme/theme1.xml" Id="rId8" /><Relationship Type="http://schemas.openxmlformats.org/officeDocument/2006/relationships/customXml" Target="../customXml/item1.xml" Id="rId1" /><Relationship Type="http://schemas.openxmlformats.org/officeDocument/2006/relationships/numbering" Target="numbering.xml" Id="rId2" /><Relationship Type="http://schemas.openxmlformats.org/officeDocument/2006/relationships/image" Target="/media/image2.png" Id="R076c4ad387854487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Manager/>
  <ap:Company/>
  <ap:SharedDoc>false</ap:SharedDoc>
  <ap:HyperlinkBase/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python-docx</dc:creator>
  <keywords/>
  <dc:description>generated by python-docx</dc:description>
  <lastModifiedBy>zainyshorts@gmail.com</lastModifiedBy>
  <revision>3</revision>
  <dcterms:created xsi:type="dcterms:W3CDTF">2013-12-23T23:15:00.0000000Z</dcterms:created>
  <dcterms:modified xsi:type="dcterms:W3CDTF">2025-02-12T10:49:31.2564500Z</dcterms:modified>
  <category/>
</coreProperties>
</file>